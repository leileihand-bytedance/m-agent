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{{TITLE}}</w:t>
      </w:r>
    </w:p>
    <w:p>
      <w:pPr>
        <w:jc w:val="center"/>
      </w:pPr>
      <w:r>
        <w:t>{{PERIOD_RANGE}}</w:t>
      </w:r>
    </w:p>
    <w:p>
      <w:r>
        <w:t>{{ARTICLE_1}}</w:t>
      </w:r>
    </w:p>
    <w:p>
      <w:r>
        <w:t>{{ARTICLE_2}}</w:t>
      </w:r>
    </w:p>
    <w:p>
      <w:r>
        <w:t>{{ARTICLE_3}}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